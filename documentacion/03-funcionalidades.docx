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6F43"/>
        </w:rPr>
        <w:t>Funcionalidades del Sistema</w:t>
      </w:r>
    </w:p>
    <w:p>
      <w:r>
        <w:rPr>
          <w:color w:val="212121"/>
          <w:sz w:val="20"/>
        </w:rPr>
        <w:t>Market Primavera - Sistema de ventas y delivery</w:t>
      </w:r>
    </w:p>
    <w:p>
      <w:pPr>
        <w:pStyle w:val="Heading1"/>
      </w:pPr>
      <w:r>
        <w:t>Funcionalidades del Sistema</w:t>
      </w:r>
    </w:p>
    <w:p>
      <w:r>
        <w:rPr>
          <w:b/>
        </w:rPr>
        <w:t>Proyecto:</w:t>
      </w:r>
      <w:r>
        <w:t xml:space="preserve"> Market Primavera (TecW_PAF)</w:t>
      </w:r>
    </w:p>
    <w:p>
      <w:r>
        <w:rPr>
          <w:b/>
        </w:rPr>
        <w:t>Documento:</w:t>
      </w:r>
      <w:r>
        <w:t xml:space="preserve"> 03 — Cómo funciona el sistema (funcionalidades)</w:t>
      </w:r>
    </w:p>
    <w:p>
      <w:r>
        <w:rPr>
          <w:b/>
        </w:rPr>
        <w:t>Fecha:</w:t>
      </w:r>
      <w:r>
        <w:t xml:space="preserve"> Septiembre 2026</w:t>
      </w:r>
    </w:p>
    <w:p>
      <w:pPr>
        <w:pStyle w:val="Heading2"/>
      </w:pPr>
      <w:r>
        <w:t>1. Introducción</w:t>
      </w:r>
    </w:p>
    <w:p>
      <w:r>
        <w:t xml:space="preserve">Este documento describe los </w:t>
      </w:r>
      <w:r>
        <w:rPr>
          <w:b/>
        </w:rPr>
        <w:t>módulos funcionales</w:t>
      </w:r>
      <w:r>
        <w:t xml:space="preserve"> del sistema ordenados por área: tienda pública, cuenta del cliente, compra y pago, seguimiento, atención al cliente, operación interna (trabajadores, repartidores) y administración.</w:t>
      </w:r>
    </w:p>
    <w:p>
      <w:pPr>
        <w:ind w:left="360"/>
      </w:pPr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┌────────────────────────────────────────────────────────────────┐</w:t>
        <w:br/>
        <w:t>│                    MARKET PRIMAVERA                          │</w:t>
        <w:br/>
        <w:t>├───────────────┬───────────────────────────────┬───────────────┤</w:t>
        <w:br/>
        <w:t>│   TIENDA      │        OPERACIÓN              │  ADMINISTRA-  │</w:t>
        <w:br/>
        <w:t>│   PÚBLICA     │                               │  CIÓN         │</w:t>
        <w:br/>
        <w:t>│  · Catálogo   │  · Panel trabajador           │  · Dashboard  │</w:t>
        <w:br/>
        <w:t>│  · Ofertas    │  · Panel repartidor           │  · Catálogo   │</w:t>
        <w:br/>
        <w:t>│  · Búsqueda   │  · Flujo de reparto           │  · Pedidos    │</w:t>
        <w:br/>
        <w:t>│  · Carrito    │  · Stock/almacén              │  · Usuarios   │</w:t>
        <w:br/>
        <w:t>│  · Checkout   │  · Soporte (buzón)            │  · Ventas     │</w:t>
        <w:br/>
        <w:t>│  · Rastreo    │                               │  · Delivery   │</w:t>
        <w:br/>
        <w:t>│  · Chatbot    │                               │  · Comprob.   │</w:t>
        <w:br/>
        <w:t>└───────────────┴───────────────────────────────┴───────────────┘</w:t>
      </w:r>
    </w:p>
    <w:p>
      <w:pPr>
        <w:pStyle w:val="Heading2"/>
      </w:pPr>
      <w:r>
        <w:t>2. Módulo de la tienda pública</w:t>
      </w:r>
    </w:p>
    <w:p>
      <w:pPr>
        <w:pStyle w:val="Heading3"/>
      </w:pPr>
      <w:r>
        <w:t>2.1 Página de inicio</w:t>
      </w:r>
    </w:p>
    <w:p>
      <w:pPr>
        <w:pStyle w:val="ListBullet"/>
      </w:pPr>
      <w:r>
        <w:t>ero de bienvenida y acceso directo a login/registro de la tienda.</w:t>
      </w:r>
    </w:p>
    <w:p>
      <w:pPr>
        <w:pStyle w:val="ListBullet"/>
      </w:pPr>
      <w:r>
        <w:t xml:space="preserve">*Productos destacados:** los 8 más vendidos según el histórico de </w:t>
      </w:r>
      <w:r>
        <w:rPr>
          <w:rFonts w:ascii="Consolas" w:hAnsi="Consolas"/>
          <w:b/>
        </w:rPr>
        <w:t>detalle_pedido</w:t>
      </w:r>
      <w:r>
        <w:t xml:space="preserve"> (Modelo </w:t>
      </w:r>
      <w:r>
        <w:rPr>
          <w:rFonts w:ascii="Consolas" w:hAnsi="Consolas"/>
          <w:b/>
        </w:rPr>
        <w:t>Producto::obtenerDestacados</w:t>
      </w:r>
      <w:r>
        <w:t>).</w:t>
      </w:r>
    </w:p>
    <w:p>
      <w:pPr>
        <w:pStyle w:val="ListBullet"/>
      </w:pPr>
      <w:r>
        <w:t xml:space="preserve">*Productos en oferta:** los que tienen </w:t>
      </w:r>
      <w:r>
        <w:rPr>
          <w:rFonts w:ascii="Consolas" w:hAnsi="Consolas"/>
          <w:b/>
        </w:rPr>
        <w:t>promocion</w:t>
      </w:r>
      <w:r>
        <w:t xml:space="preserve"> activa dentro de sus fechas de vigencia, con descuento calculado (Modelo </w:t>
      </w:r>
      <w:r>
        <w:rPr>
          <w:rFonts w:ascii="Consolas" w:hAnsi="Consolas"/>
          <w:b/>
        </w:rPr>
        <w:t>Producto::obtenerEnOferta</w:t>
      </w:r>
      <w:r>
        <w:t>).</w:t>
      </w:r>
    </w:p>
    <w:p>
      <w:pPr>
        <w:pStyle w:val="ListBullet"/>
      </w:pPr>
      <w:r>
        <w:t>amilias de categorías para navegación por grupos (Comida, Bebidas, Limpieza del hogar, Cuidado personal).</w:t>
      </w:r>
    </w:p>
    <w:p>
      <w:pPr>
        <w:pStyle w:val="Heading3"/>
      </w:pPr>
      <w:r>
        <w:t>2.2 Catálogo por categoría (`categoria.php`)</w:t>
      </w:r>
    </w:p>
    <w:p>
      <w:pPr>
        <w:pStyle w:val="ListBullet"/>
      </w:pPr>
      <w:r>
        <w:t xml:space="preserve">istado/grid de productos por categoría con </w:t>
      </w:r>
      <w:r>
        <w:rPr>
          <w:b/>
        </w:rPr>
        <w:t>interrumpible vista lista o cuadrícula</w:t>
      </w:r>
      <w:r>
        <w:t>; la preferencia se guarda en cookie (</w:t>
      </w:r>
      <w:r>
        <w:rPr>
          <w:rFonts w:ascii="Consolas" w:hAnsi="Consolas"/>
          <w:b/>
        </w:rPr>
        <w:t>user_prefs</w:t>
      </w:r>
      <w:r>
        <w:t>).</w:t>
      </w:r>
    </w:p>
    <w:p>
      <w:pPr>
        <w:pStyle w:val="ListBullet"/>
      </w:pPr>
      <w:r>
        <w:t>os productos muestran precio, descuento si aplica, imagen, stock y botón de agregar al carrito.</w:t>
      </w:r>
    </w:p>
    <w:p>
      <w:pPr>
        <w:pStyle w:val="Heading3"/>
      </w:pPr>
      <w:r>
        <w:t>2.3 Búsqueda y detalle de producto</w:t>
      </w:r>
    </w:p>
    <w:p>
      <w:pPr>
        <w:pStyle w:val="ListBullet"/>
      </w:pPr>
      <w:r>
        <w:t>úsqueda libre por nombre (</w:t>
      </w:r>
      <w:r>
        <w:rPr>
          <w:rFonts w:ascii="Consolas" w:hAnsi="Consolas"/>
          <w:b/>
        </w:rPr>
        <w:t>BuscarController</w:t>
      </w:r>
      <w:r>
        <w:t xml:space="preserve"> → </w:t>
      </w:r>
      <w:r>
        <w:rPr>
          <w:rFonts w:ascii="Consolas" w:hAnsi="Consolas"/>
          <w:b/>
        </w:rPr>
        <w:t>Producto::buscarPorNombre</w:t>
      </w:r>
      <w:r>
        <w:t>).</w:t>
      </w:r>
    </w:p>
    <w:p>
      <w:pPr>
        <w:pStyle w:val="ListBullet"/>
      </w:pPr>
      <w:r>
        <w:t>icha de detalle con descripción, disponibilidad y fecha de vencimiento visible.</w:t>
      </w:r>
    </w:p>
    <w:p>
      <w:pPr>
        <w:pStyle w:val="Heading3"/>
      </w:pPr>
      <w:r>
        <w:t>2.4 Chatbot "Asistente Primavera" (`chatbot.php`)</w:t>
      </w:r>
    </w:p>
    <w:p>
      <w:pPr>
        <w:pStyle w:val="ListBullet"/>
      </w:pPr>
      <w:r>
        <w:t>otón flotante siempre disponible.</w:t>
      </w:r>
    </w:p>
    <w:p>
      <w:pPr>
        <w:pStyle w:val="ListBullet"/>
      </w:pPr>
      <w:r>
        <w:t xml:space="preserve">*Preguntas frecuentes recomendadas** provenientes de </w:t>
      </w:r>
      <w:r>
        <w:rPr>
          <w:rFonts w:ascii="Consolas" w:hAnsi="Consolas"/>
          <w:b/>
        </w:rPr>
        <w:t>chatbot_faq</w:t>
      </w:r>
      <w:r>
        <w:t xml:space="preserve"> (medios de pago, costo de delivery S/ 5.00, horario 7:00–22:00, cómo pedir, cómo rastrear, direcciones, reclamos).</w:t>
      </w:r>
    </w:p>
    <w:p>
      <w:pPr>
        <w:pStyle w:val="ListBullet"/>
      </w:pPr>
      <w:r>
        <w:t xml:space="preserve">otor de respuestas por </w:t>
      </w:r>
      <w:r>
        <w:rPr>
          <w:b/>
        </w:rPr>
        <w:t>palabras clave</w:t>
      </w:r>
      <w:r>
        <w:t xml:space="preserve"> (Modelo </w:t>
      </w:r>
      <w:r>
        <w:rPr>
          <w:rFonts w:ascii="Consolas" w:hAnsi="Consolas"/>
          <w:b/>
        </w:rPr>
        <w:t>Chatbot::procesarMensaje</w:t>
      </w:r>
      <w:r>
        <w:t>).</w:t>
      </w:r>
    </w:p>
    <w:p>
      <w:pPr>
        <w:pStyle w:val="ListBullet"/>
      </w:pPr>
      <w:r>
        <w:t>ambién rastrea pedidos escribiendo su número/DNI en el chat y deriva a Atención al Cliente si no entiende.</w:t>
      </w:r>
    </w:p>
    <w:p>
      <w:pPr>
        <w:pStyle w:val="Heading2"/>
      </w:pPr>
      <w:r>
        <w:t>3. Carrito de compras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Escenario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Comportamiento</w:t>
            </w:r>
          </w:p>
        </w:tc>
      </w:tr>
      <w:tr>
        <w:tc>
          <w:tcPr>
            <w:tcW w:type="dxa" w:w="4320"/>
          </w:tcPr>
          <w:p>
            <w:r>
              <w:t>---</w:t>
            </w:r>
          </w:p>
        </w:tc>
        <w:tc>
          <w:tcPr>
            <w:tcW w:type="dxa" w:w="4320"/>
          </w:tcPr>
          <w:p>
            <w:r>
              <w:t>---</w:t>
            </w:r>
          </w:p>
        </w:tc>
      </w:tr>
      <w:tr>
        <w:tc>
          <w:tcPr>
            <w:tcW w:type="dxa" w:w="4320"/>
          </w:tcPr>
          <w:p>
            <w:r>
              <w:t>Invitado</w:t>
            </w:r>
          </w:p>
        </w:tc>
        <w:tc>
          <w:tcPr>
            <w:tcW w:type="dxa" w:w="4320"/>
          </w:tcPr>
          <w:p>
            <w:r>
              <w:t xml:space="preserve">Carrito en </w:t>
            </w:r>
            <w:r>
              <w:rPr>
                <w:rFonts w:ascii="Consolas" w:hAnsi="Consolas"/>
                <w:b/>
              </w:rPr>
              <w:t>localStorage</w:t>
            </w:r>
            <w:r>
              <w:t xml:space="preserve"> del navegador (no persiste entre dispositivos)</w:t>
            </w:r>
          </w:p>
        </w:tc>
      </w:tr>
      <w:tr>
        <w:tc>
          <w:tcPr>
            <w:tcW w:type="dxa" w:w="4320"/>
          </w:tcPr>
          <w:p>
            <w:r>
              <w:t>Cliente registrado</w:t>
            </w:r>
          </w:p>
        </w:tc>
        <w:tc>
          <w:tcPr>
            <w:tcW w:type="dxa" w:w="4320"/>
          </w:tcPr>
          <w:p>
            <w:r>
              <w:t>Carrito persistido en BD (</w:t>
            </w:r>
            <w:r>
              <w:rPr>
                <w:rFonts w:ascii="Consolas" w:hAnsi="Consolas"/>
                <w:b/>
              </w:rPr>
              <w:t>carrito</w:t>
            </w:r>
            <w:r>
              <w:t xml:space="preserve"> + </w:t>
            </w:r>
            <w:r>
              <w:rPr>
                <w:rFonts w:ascii="Consolas" w:hAnsi="Consolas"/>
                <w:b/>
              </w:rPr>
              <w:t>detalle_carrito</w:t>
            </w:r>
            <w:r>
              <w:t>), una carrito activo por usuario</w:t>
            </w:r>
          </w:p>
        </w:tc>
      </w:tr>
    </w:tbl>
    <w:p/>
    <w:p>
      <w:pPr>
        <w:pStyle w:val="ListBullet"/>
      </w:pPr>
      <w:r>
        <w:t>gregar, actualizar cantidades y quitar productos (</w:t>
      </w:r>
      <w:r>
        <w:rPr>
          <w:rFonts w:ascii="Consolas" w:hAnsi="Consolas"/>
          <w:b/>
        </w:rPr>
        <w:t>CarritoController</w:t>
      </w:r>
      <w:r>
        <w:t xml:space="preserve">, </w:t>
      </w:r>
      <w:r>
        <w:rPr>
          <w:rFonts w:ascii="Consolas" w:hAnsi="Consolas"/>
          <w:b/>
        </w:rPr>
        <w:t>CarritoModel</w:t>
      </w:r>
      <w:r>
        <w:t>).</w:t>
      </w:r>
    </w:p>
    <w:p>
      <w:pPr>
        <w:pStyle w:val="ListBullet"/>
      </w:pPr>
      <w:r>
        <w:t>esumen con subtotales y montos actualizados en tiempo real.</w:t>
      </w:r>
    </w:p>
    <w:p>
      <w:pPr>
        <w:pStyle w:val="ListBullet"/>
      </w:pPr>
      <w:r>
        <w:t>l iniciar sesión el carrito se mantiene consistente (un solo carrito activo por usuario).</w:t>
      </w:r>
    </w:p>
    <w:p>
      <w:pPr>
        <w:pStyle w:val="Heading2"/>
      </w:pPr>
      <w:r>
        <w:t>4. Proceso de compra (Checkout)</w:t>
      </w:r>
    </w:p>
    <w:p>
      <w:pPr>
        <w:pStyle w:val="Heading3"/>
      </w:pPr>
      <w:r>
        <w:t>4.1 Pantalla de checkout (`checkout.php`)</w:t>
      </w:r>
    </w:p>
    <w:p>
      <w:pPr>
        <w:pStyle w:val="ListBullet"/>
      </w:pPr>
      <w:r>
        <w:t>erificación de sesión: cliente o invitado (</w:t>
      </w:r>
      <w:r>
        <w:rPr>
          <w:rFonts w:ascii="Consolas" w:hAnsi="Consolas"/>
          <w:b/>
        </w:rPr>
        <w:t>requireClienteOrGuest</w:t>
      </w:r>
      <w:r>
        <w:t>).</w:t>
      </w:r>
    </w:p>
    <w:p>
      <w:pPr>
        <w:pStyle w:val="ListBullet"/>
      </w:pPr>
      <w:r>
        <w:t>*Datos de entrega:** elegir dirección guardada (clientes) o llenar dirección manual (invitados).</w:t>
      </w:r>
    </w:p>
    <w:p>
      <w:pPr>
        <w:pStyle w:val="ListBullet"/>
      </w:pPr>
      <w:r>
        <w:t>*Tipo de entrega:**</w:t>
      </w:r>
    </w:p>
    <w:p>
      <w:pPr>
        <w:pStyle w:val="ListBullet"/>
      </w:pPr>
      <w:r>
        <w:t>*Delivery a domicilio:** costo S/ 5.00 dentro de Chiclayo/metropolitano.</w:t>
      </w:r>
    </w:p>
    <w:p>
      <w:pPr>
        <w:pStyle w:val="ListBullet"/>
      </w:pPr>
      <w:r>
        <w:t>*Recojo en tienda:** sin cargo de delivery.</w:t>
      </w:r>
    </w:p>
    <w:p>
      <w:pPr>
        <w:pStyle w:val="ListBullet"/>
      </w:pPr>
      <w:r>
        <w:t>*Métodos de pago</w:t>
      </w:r>
      <w:r>
        <w:rPr>
          <w:b/>
        </w:rPr>
        <w:t xml:space="preserve"> (tabla `metodo_pago`): </w:t>
      </w:r>
      <w:r>
        <w:t>Efectivo</w:t>
      </w:r>
      <w:r>
        <w:rPr>
          <w:b/>
        </w:rPr>
        <w:t xml:space="preserve"> (cobro contra entrega), </w:t>
      </w:r>
      <w:r>
        <w:t>Tarjeta</w:t>
      </w:r>
      <w:r>
        <w:rPr>
          <w:b/>
        </w:rPr>
        <w:t xml:space="preserve"> (con opción de guardar tarjeta cifrada) y </w:t>
      </w:r>
      <w:r>
        <w:t>Yape/Plin**.</w:t>
      </w:r>
    </w:p>
    <w:p>
      <w:pPr>
        <w:pStyle w:val="Heading3"/>
      </w:pPr>
      <w:r>
        <w:t>4.2 Procesamiento del pedido (`ProcesarPedidoController`)</w:t>
      </w:r>
    </w:p>
    <w:p>
      <w:r>
        <w:t xml:space="preserve">Ejecuta una </w:t>
      </w:r>
      <w:r>
        <w:rPr>
          <w:b/>
        </w:rPr>
        <w:t>transacción de base de datos atómica</w:t>
      </w:r>
      <w:r>
        <w:t>:</w:t>
      </w:r>
    </w:p>
    <w:p>
      <w:pPr>
        <w:ind w:left="360"/>
      </w:pPr>
      <w:r>
        <w:rPr>
          <w:rFonts w:ascii="Consolas" w:hAnsi="Consolas"/>
          <w:sz w:val="17"/>
        </w:rPr>
        <w:t>1. Registrar PAGO        (monto, método, monto recibido, vuelto)</w:t>
        <w:br/>
        <w:t>2. Emitir COMPROBANTE    (Boleta B001, correlativo, subtotal + IGV 18% = total)</w:t>
        <w:br/>
        <w:t>3. Crear PEDIDO          (estado "Pendiente", tipo de entrega, datos cliente)</w:t>
        <w:br/>
        <w:t>4. Registrar DETALLE     (líneas con precio snapshot)</w:t>
        <w:br/>
        <w:t>5. Si es delivery →      crear DELIVERY (asignado al pool, costo S/ 5.00)</w:t>
        <w:br/>
        <w:t>6. Descontar STOCK       (menos cantidad vendida)</w:t>
        <w:br/>
        <w:t>7. Registrar movimiento  (SALIDA en movimiento_stock, motivo "Pedido #N")</w:t>
        <w:br/>
        <w:t>8. Enviar por correo     (comprobante HTML al correo del cliente)</w:t>
      </w:r>
    </w:p>
    <w:p>
      <w:pPr>
        <w:pStyle w:val="ListBullet"/>
      </w:pPr>
      <w:r>
        <w:t xml:space="preserve">i la dirección es de la base de datos, se usa la </w:t>
      </w:r>
      <w:r>
        <w:rPr>
          <w:b/>
        </w:rPr>
        <w:t>predeterminada</w:t>
      </w:r>
      <w:r>
        <w:t xml:space="preserve"> del cliente.</w:t>
      </w:r>
    </w:p>
    <w:p>
      <w:pPr>
        <w:pStyle w:val="ListBullet"/>
      </w:pPr>
      <w:r>
        <w:t>nte cualquier error, la transacción revierte (nada de pagos sin stock).</w:t>
      </w:r>
    </w:p>
    <w:p>
      <w:pPr>
        <w:pStyle w:val="Heading3"/>
      </w:pPr>
      <w:r>
        <w:t>4.3 Comprobante (`comprobante.php` / `pdf_comprobante.php`)</w:t>
      </w:r>
    </w:p>
    <w:p>
      <w:pPr>
        <w:pStyle w:val="ListBullet"/>
      </w:pPr>
      <w:r>
        <w:t>oleta electrónica con datos de la empresa (RUC 20612345678, dirección, teléfono), correlativo B001-000000XX, IGV 18% y QR.</w:t>
      </w:r>
    </w:p>
    <w:p>
      <w:pPr>
        <w:pStyle w:val="ListBullet"/>
      </w:pPr>
      <w:r>
        <w:t xml:space="preserve">ista </w:t>
      </w:r>
      <w:r>
        <w:rPr>
          <w:b/>
        </w:rPr>
        <w:t>imprimible/PDF</w:t>
      </w:r>
      <w:r>
        <w:t>; accesible al propietario del pedido, administradores, trabajadores habilitados o invitado con DNI coincidente.</w:t>
      </w:r>
    </w:p>
    <w:p>
      <w:pPr>
        <w:pStyle w:val="Heading2"/>
      </w:pPr>
      <w:r>
        <w:t>5. Seguimiento y gestión de pedidos</w:t>
      </w:r>
    </w:p>
    <w:p>
      <w:pPr>
        <w:pStyle w:val="Heading3"/>
      </w:pPr>
      <w:r>
        <w:t>5.1 Rastreo público (`rastrear_pedido.php`)</w:t>
      </w:r>
    </w:p>
    <w:p>
      <w:pPr>
        <w:pStyle w:val="ListBullet"/>
      </w:pPr>
      <w:r>
        <w:t xml:space="preserve">ualquier persona puede ingresar </w:t>
      </w:r>
      <w:r>
        <w:rPr>
          <w:b/>
        </w:rPr>
        <w:t>DNI + ID/Número de pedido</w:t>
      </w:r>
      <w:r>
        <w:t xml:space="preserve"> y ver estado y detalle.</w:t>
      </w:r>
    </w:p>
    <w:p>
      <w:pPr>
        <w:pStyle w:val="ListBullet"/>
      </w:pPr>
      <w:r>
        <w:t>ndica si el pedido está registrado (</w:t>
      </w:r>
      <w:r>
        <w:rPr>
          <w:rFonts w:ascii="Consolas" w:hAnsi="Consolas"/>
          <w:b/>
        </w:rPr>
        <w:t>registrado</w:t>
      </w:r>
      <w:r>
        <w:t xml:space="preserve"> flag) y su historial de estados.</w:t>
      </w:r>
    </w:p>
    <w:p>
      <w:pPr>
        <w:pStyle w:val="Heading3"/>
      </w:pPr>
      <w:r>
        <w:t>5.2 Estados de pedido (flujo)</w:t>
      </w:r>
    </w:p>
    <w:p>
      <w:pPr>
        <w:ind w:left="360"/>
      </w:pPr>
      <w:r>
        <w:rPr>
          <w:rFonts w:ascii="Consolas" w:hAnsi="Consolas"/>
          <w:sz w:val="17"/>
        </w:rPr>
        <w:t>Pendiente → En preparación → En camino → Entregado</w:t>
        <w:br/>
        <w:t xml:space="preserve">              │</w:t>
        <w:br/>
        <w:t xml:space="preserve">              └── Cancelado  (con motivo de cancelación y reposición de stock)</w:t>
      </w:r>
    </w:p>
    <w:p>
      <w:pPr>
        <w:pStyle w:val="Heading3"/>
      </w:pPr>
      <w:r>
        <w:t>5.3 Cancelación</w:t>
      </w:r>
    </w:p>
    <w:p>
      <w:pPr>
        <w:pStyle w:val="ListBullet"/>
      </w:pPr>
      <w:r>
        <w:t>l cliente (dueño del pedido) o el admin puede cancelar.</w:t>
      </w:r>
    </w:p>
    <w:p>
      <w:pPr>
        <w:pStyle w:val="ListBullet"/>
      </w:pPr>
      <w:r>
        <w:t xml:space="preserve">l cancelar se restaura el stock y se registra </w:t>
      </w:r>
      <w:r>
        <w:rPr>
          <w:rFonts w:ascii="Consolas" w:hAnsi="Consolas"/>
          <w:b/>
        </w:rPr>
        <w:t>movimiento_stock</w:t>
      </w:r>
      <w:r>
        <w:t xml:space="preserve"> tipo ENTRADA con motivo "Cancelación Pedido #N".</w:t>
      </w:r>
    </w:p>
    <w:p>
      <w:pPr>
        <w:pStyle w:val="Heading3"/>
      </w:pPr>
      <w:r>
        <w:t>5.4 Historial del cliente</w:t>
      </w:r>
    </w:p>
    <w:p>
      <w:pPr>
        <w:pStyle w:val="ListBullet"/>
      </w:pPr>
      <w:r>
        <w:t xml:space="preserve">n </w:t>
      </w:r>
      <w:r>
        <w:rPr>
          <w:rFonts w:ascii="Consolas" w:hAnsi="Consolas"/>
          <w:b/>
        </w:rPr>
        <w:t>perfil.php</w:t>
      </w:r>
      <w:r>
        <w:t>: lista completa de pedidos propios, boletas, estado actual y acceso al comprobante.</w:t>
      </w:r>
    </w:p>
    <w:p>
      <w:pPr>
        <w:pStyle w:val="Heading2"/>
      </w:pPr>
      <w:r>
        <w:t>6. Cuenta del cliente</w:t>
      </w:r>
    </w:p>
    <w:p>
      <w:pPr>
        <w:pStyle w:val="Heading3"/>
      </w:pPr>
      <w:r>
        <w:t>6.1 Registro y autenticación</w:t>
      </w:r>
    </w:p>
    <w:p>
      <w:pPr>
        <w:pStyle w:val="ListBullet"/>
      </w:pPr>
      <w:r>
        <w:t>*Registro local:** DNI 8 dígitos (único), correo (único), contraseña mínimo 6 caracteres; autologin al terminar.</w:t>
      </w:r>
    </w:p>
    <w:p>
      <w:pPr>
        <w:pStyle w:val="ListBullet"/>
      </w:pPr>
      <w:r>
        <w:t>*Registro con Google:** completa DNI y teléfono cuando la cuenta Google es nueva.</w:t>
      </w:r>
    </w:p>
    <w:p>
      <w:pPr>
        <w:pStyle w:val="ListBullet"/>
      </w:pPr>
      <w:r>
        <w:t>*Login**: bloqueo temporal (15 s) tras 3 intentos fallidos; opción "Recordarme" (30 días).</w:t>
      </w:r>
    </w:p>
    <w:p>
      <w:pPr>
        <w:pStyle w:val="ListBullet"/>
      </w:pPr>
      <w:r>
        <w:t>*Recuperar contraseña:** verificación correo+teléfono → código 6 dígitos por SMTP (15 min) → nuevo password con bcrypt.</w:t>
      </w:r>
    </w:p>
    <w:p>
      <w:pPr>
        <w:pStyle w:val="Heading3"/>
      </w:pPr>
      <w:r>
        <w:t>6.2 Perfil (`perfil.php`)</w:t>
      </w:r>
    </w:p>
    <w:p>
      <w:pPr>
        <w:pStyle w:val="ListBullet"/>
      </w:pPr>
      <w:r>
        <w:t>atos personales: nombres, apellidos, DNI (bloqueado una vez vinculado, validable contra RENIEC), teléfono.</w:t>
      </w:r>
    </w:p>
    <w:p>
      <w:pPr>
        <w:pStyle w:val="ListBullet"/>
      </w:pPr>
      <w:r>
        <w:t>ambio de contraseña.</w:t>
      </w:r>
    </w:p>
    <w:p>
      <w:pPr>
        <w:pStyle w:val="ListBullet"/>
      </w:pPr>
      <w:r>
        <w:t>*Direcciones de entrega:** varias, una marcada como predeterminada.</w:t>
      </w:r>
    </w:p>
    <w:p>
      <w:pPr>
        <w:pStyle w:val="ListBullet"/>
      </w:pPr>
      <w:r>
        <w:t>*Tarjetas guardadas:** números cifrados (AES‑256‑CBC), se muestra solo los últimos 4 dígitos.</w:t>
      </w:r>
    </w:p>
    <w:p>
      <w:pPr>
        <w:pStyle w:val="ListBullet"/>
      </w:pPr>
      <w:r>
        <w:t>*Historial de pedidos y comprobantes.**</w:t>
      </w:r>
    </w:p>
    <w:p>
      <w:pPr>
        <w:pStyle w:val="Heading3"/>
      </w:pPr>
      <w:r>
        <w:t>6.3 Soporte al cliente (Atención al Cliente)</w:t>
      </w:r>
    </w:p>
    <w:p>
      <w:pPr>
        <w:pStyle w:val="ListBullet"/>
      </w:pPr>
      <w:r>
        <w:t>ormulario de contacto con asunto (≤ 200 caracteres), mensaje (≤ 3000) y aceptación de términos.</w:t>
      </w:r>
    </w:p>
    <w:p>
      <w:pPr>
        <w:pStyle w:val="ListBullet"/>
      </w:pPr>
      <w:r>
        <w:t>*Buzón de mensajes:** hilo de conversación cliente ↔ admin dentro del perfil.</w:t>
      </w:r>
    </w:p>
    <w:p>
      <w:pPr>
        <w:pStyle w:val="ListBullet"/>
      </w:pPr>
      <w:r>
        <w:t>cceso a WhatsApp (wa.me/51979798082) como canal alternativo.</w:t>
      </w:r>
    </w:p>
    <w:p>
      <w:pPr>
        <w:pStyle w:val="Heading2"/>
      </w:pPr>
      <w:r>
        <w:t>7. Operación interna — Panel del trabajador (`panel_trabajador.php`)</w:t>
      </w:r>
    </w:p>
    <w:p>
      <w:r>
        <w:t xml:space="preserve">Para </w:t>
      </w:r>
      <w:r>
        <w:rPr>
          <w:b/>
        </w:rPr>
        <w:t>almacenero, despachador y cajero</w:t>
      </w:r>
      <w:r>
        <w:t xml:space="preserve"> (y el admin con rol operativo):</w:t>
      </w:r>
    </w:p>
    <w:p>
      <w:pPr>
        <w:pStyle w:val="ListBullet"/>
      </w:pPr>
      <w:r>
        <w:t>icha del trabajador (cargo, turno, sueldo, fecha de ingreso, estado) — el admin ve una ficha virtual.</w:t>
      </w:r>
    </w:p>
    <w:p>
      <w:pPr>
        <w:pStyle w:val="ListBullet"/>
      </w:pPr>
      <w:r>
        <w:t>*Control de stock:</w:t>
      </w:r>
      <w:r>
        <w:rPr>
          <w:b/>
        </w:rPr>
        <w:t xml:space="preserve"> registrar </w:t>
      </w:r>
      <w:r>
        <w:t xml:space="preserve">entradas** de mercadería (restock) con </w:t>
      </w:r>
      <w:r>
        <w:rPr>
          <w:rFonts w:ascii="Consolas" w:hAnsi="Consolas"/>
          <w:b/>
        </w:rPr>
        <w:t>movimiento_stock</w:t>
      </w:r>
      <w:r>
        <w:t>.</w:t>
      </w:r>
    </w:p>
    <w:p>
      <w:pPr>
        <w:pStyle w:val="ListBullet"/>
      </w:pPr>
      <w:r>
        <w:t>*Pedidos operativos:** consultar y mover pedidos a "En preparación".</w:t>
      </w:r>
    </w:p>
    <w:p>
      <w:pPr>
        <w:pStyle w:val="Heading2"/>
      </w:pPr>
      <w:r>
        <w:t>8. Panel del repartidor (`panel_repartidor.php`)</w:t>
      </w:r>
    </w:p>
    <w:p>
      <w:r>
        <w:t>Flujo de entregas a domicilio:</w:t>
      </w:r>
    </w:p>
    <w:p>
      <w:pPr>
        <w:ind w:left="360"/>
      </w:pPr>
      <w:r>
        <w:rPr>
          <w:rFonts w:ascii="Consolas" w:hAnsi="Consolas"/>
          <w:sz w:val="17"/>
        </w:rPr>
        <w:t xml:space="preserve">                     ┌──────────────────────────────┐</w:t>
        <w:br/>
        <w:t xml:space="preserve">                     │  DELIVERY asignado / pool    │</w:t>
        <w:br/>
        <w:t xml:space="preserve">                     └──────────┬───────────────────┘</w:t>
        <w:br/>
        <w:t xml:space="preserve">          ┌─────────────────────┼─────────────────────┐</w:t>
        <w:br/>
        <w:t xml:space="preserve">          ▼                     ▼                     ▼</w:t>
        <w:br/>
        <w:t xml:space="preserve">   ACEPTAR (→ En camino)   TOMAR del pool      RECHAZAR</w:t>
        <w:br/>
        <w:t xml:space="preserve">   pedido → "En camino"    (autoselección)     motiva liberación</w:t>
        <w:br/>
        <w:t xml:space="preserve">          │                                       │</w:t>
        <w:br/>
        <w:t xml:space="preserve">          ▼                                       ▼</w:t>
        <w:br/>
        <w:t xml:space="preserve">   ENTREGAR  → delivery "Entregado"        CANCELAR ENTREGA</w:t>
        <w:br/>
        <w:t xml:space="preserve">   + hora_entrega + pedido "Entregado"     (regresa al pool)</w:t>
      </w:r>
    </w:p>
    <w:p>
      <w:pPr>
        <w:pStyle w:val="ListBullet"/>
      </w:pPr>
      <w:r>
        <w:t xml:space="preserve">on </w:t>
      </w:r>
      <w:r>
        <w:rPr>
          <w:b/>
        </w:rPr>
        <w:t>un solo reparto activo</w:t>
      </w:r>
      <w:r>
        <w:t xml:space="preserve"> a la vez.</w:t>
      </w:r>
    </w:p>
    <w:p>
      <w:pPr>
        <w:pStyle w:val="ListBullet"/>
      </w:pPr>
      <w:r>
        <w:t>alidación de DNI del repartidor al tomar entregas.</w:t>
      </w:r>
    </w:p>
    <w:p>
      <w:pPr>
        <w:pStyle w:val="ListBullet"/>
      </w:pPr>
      <w:r>
        <w:t>egistro de hora de salida y hora de entrega para trazabilidad.</w:t>
      </w:r>
    </w:p>
    <w:p>
      <w:pPr>
        <w:pStyle w:val="Heading2"/>
      </w:pPr>
      <w:r>
        <w:t>9. Panel administrativo (`views/admin/index.php`)</w:t>
      </w:r>
    </w:p>
    <w:p>
      <w:r>
        <w:t>Panel con 13 módulos accesibles por pestañas (SPA con JS + Chart.js). El soporte solo ve la sección de buzón.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Módulo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Funcionalidades</w:t>
            </w:r>
          </w:p>
        </w:tc>
      </w:tr>
      <w:tr>
        <w:tc>
          <w:tcPr>
            <w:tcW w:type="dxa" w:w="4320"/>
          </w:tcPr>
          <w:p>
            <w:r>
              <w:t>---</w:t>
            </w:r>
          </w:p>
        </w:tc>
        <w:tc>
          <w:tcPr>
            <w:tcW w:type="dxa" w:w="4320"/>
          </w:tcPr>
          <w:p>
            <w:r>
              <w:t>---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Dashboard</w:t>
            </w:r>
          </w:p>
        </w:tc>
        <w:tc>
          <w:tcPr>
            <w:tcW w:type="dxa" w:w="4320"/>
          </w:tcPr>
          <w:p>
            <w:r>
              <w:t>Totales: pedidos, ventas del día, usuarios activos, productos activos, pedidos pendientes; gráficas "Ingresos 7 días" (Chart.js) y "Estado de pedidos"; últimos 8 pedidos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Productos</w:t>
            </w:r>
          </w:p>
        </w:tc>
        <w:tc>
          <w:tcPr>
            <w:tcW w:type="dxa" w:w="4320"/>
          </w:tcPr>
          <w:p>
            <w:r>
              <w:t>Crear, editar y desactivar productos (nombre, precio, stock, stock mínimo, categoría, código de barras, vencimiento, imagen)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Categorías</w:t>
            </w:r>
          </w:p>
        </w:tc>
        <w:tc>
          <w:tcPr>
            <w:tcW w:type="dxa" w:w="4320"/>
          </w:tcPr>
          <w:p>
            <w:r>
              <w:t>CRUD de categorías con paginación (15/página); borrado protegido contra productos asociados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Promociones</w:t>
            </w:r>
          </w:p>
        </w:tc>
        <w:tc>
          <w:tcPr>
            <w:tcW w:type="dxa" w:w="4320"/>
          </w:tcPr>
          <w:p>
            <w:r>
              <w:t>CRUD con porcentaje de descuento y vigencia; vincula/desvincula productos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Pedidos</w:t>
            </w:r>
          </w:p>
        </w:tc>
        <w:tc>
          <w:tcPr>
            <w:tcW w:type="dxa" w:w="4320"/>
          </w:tcPr>
          <w:p>
            <w:r>
              <w:t>Cambio de estado con lista blanca (Pendiente, En preparación, En camino, Entregado, Cancelado); sincroniza delivery al entregar/cancelar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Usuarios</w:t>
            </w:r>
          </w:p>
        </w:tc>
        <w:tc>
          <w:tcPr>
            <w:tcW w:type="dxa" w:w="4320"/>
          </w:tcPr>
          <w:p>
            <w:r>
              <w:t xml:space="preserve">Activar/desactivar usuarios y </w:t>
            </w:r>
            <w:r>
              <w:rPr>
                <w:b/>
              </w:rPr>
              <w:t>asignar roles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Trabajadores</w:t>
            </w:r>
          </w:p>
        </w:tc>
        <w:tc>
          <w:tcPr>
            <w:tcW w:type="dxa" w:w="4320"/>
          </w:tcPr>
          <w:p>
            <w:r>
              <w:t>Alta de fichas laborales con cargo (Admin, Repartidor, Almacenero, Despachador, Cajero) y turno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Buzón (Soporte)</w:t>
            </w:r>
          </w:p>
        </w:tc>
        <w:tc>
          <w:tcPr>
            <w:tcW w:type="dxa" w:w="4320"/>
          </w:tcPr>
          <w:p>
            <w:r>
              <w:t>Listado de tickets por prioridad, hilo de mensajes, respuesta con notificación por correo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Stock</w:t>
            </w:r>
          </w:p>
        </w:tc>
        <w:tc>
          <w:tcPr>
            <w:tcW w:type="dxa" w:w="4320"/>
          </w:tcPr>
          <w:p>
            <w:r>
              <w:t xml:space="preserve">Historial de </w:t>
            </w:r>
            <w:r>
              <w:rPr>
                <w:rFonts w:ascii="Consolas" w:hAnsi="Consolas"/>
                <w:b/>
              </w:rPr>
              <w:t>movimiento_stock</w:t>
            </w:r>
            <w:r>
              <w:t xml:space="preserve"> con filtro por Entrada/Salida y rango de fechas (máx. 200 registros)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Ventas diarias</w:t>
            </w:r>
          </w:p>
        </w:tc>
        <w:tc>
          <w:tcPr>
            <w:tcW w:type="dxa" w:w="4320"/>
          </w:tcPr>
          <w:p>
            <w:r>
              <w:t>Reporte por rango de fechas con filtro de estado de pedido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Comprobantes</w:t>
            </w:r>
          </w:p>
        </w:tc>
        <w:tc>
          <w:tcPr>
            <w:tcW w:type="dxa" w:w="4320"/>
          </w:tcPr>
          <w:p>
            <w:r>
              <w:t>Listado de todas las boletas emitidas en orden descendente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Delivery</w:t>
            </w:r>
          </w:p>
        </w:tc>
        <w:tc>
          <w:tcPr>
            <w:tcW w:type="dxa" w:w="4320"/>
          </w:tcPr>
          <w:p>
            <w:r>
              <w:t>Asignar repartidor a pedidos elegibles, cancelar asignación, cambiar estado, crear delivery (S/ 5.00)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Repartidores</w:t>
            </w:r>
          </w:p>
        </w:tc>
        <w:tc>
          <w:tcPr>
            <w:tcW w:type="dxa" w:w="4320"/>
          </w:tcPr>
          <w:p>
            <w:r>
              <w:t>CRUD: asignar/quitar rol de repartidor, actualizar datos, activar/desactivar, eliminar (con protección si hay reparto en curso)</w:t>
            </w:r>
          </w:p>
        </w:tc>
      </w:tr>
    </w:tbl>
    <w:p/>
    <w:p>
      <w:pPr>
        <w:pStyle w:val="Heading2"/>
      </w:pPr>
      <w:r>
        <w:t>10. Notificaciones y mensajería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Canal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Uso</w:t>
            </w:r>
          </w:p>
        </w:tc>
      </w:tr>
      <w:tr>
        <w:tc>
          <w:tcPr>
            <w:tcW w:type="dxa" w:w="4320"/>
          </w:tcPr>
          <w:p>
            <w:r>
              <w:t>---</w:t>
            </w:r>
          </w:p>
        </w:tc>
        <w:tc>
          <w:tcPr>
            <w:tcW w:type="dxa" w:w="4320"/>
          </w:tcPr>
          <w:p>
            <w:r>
              <w:t>---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Correo SMTP (PHPMailer)</w:t>
            </w:r>
          </w:p>
        </w:tc>
        <w:tc>
          <w:tcPr>
            <w:tcW w:type="dxa" w:w="4320"/>
          </w:tcPr>
          <w:p>
            <w:r>
              <w:t>Comprobante de compra (Boleta HTML B001), confirmación de recuperación de contraseña con código, notificación de respuesta del buzón de soporte, aviso de cambio de estado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WhatsApp</w:t>
            </w:r>
          </w:p>
        </w:tc>
        <w:tc>
          <w:tcPr>
            <w:tcW w:type="dxa" w:w="4320"/>
          </w:tcPr>
          <w:p>
            <w:r>
              <w:t>Canal complementario de atención al cliente (número del negocio)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Chatbot</w:t>
            </w:r>
          </w:p>
        </w:tc>
        <w:tc>
          <w:tcPr>
            <w:tcW w:type="dxa" w:w="4320"/>
          </w:tcPr>
          <w:p>
            <w:r>
              <w:t>Resolución inmediata de dudas frecuentes + derivación a soporte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Buzón interno</w:t>
            </w:r>
          </w:p>
        </w:tc>
        <w:tc>
          <w:tcPr>
            <w:tcW w:type="dxa" w:w="4320"/>
          </w:tcPr>
          <w:p>
            <w:r>
              <w:t>Puede ser hilo de mensajes (cliente ↔ soporte) reutilizable</w:t>
            </w:r>
          </w:p>
        </w:tc>
      </w:tr>
    </w:tbl>
    <w:p/>
    <w:p>
      <w:pPr>
        <w:pStyle w:val="Heading2"/>
      </w:pPr>
      <w:r>
        <w:t>11. Reglas de negocio relevantes</w:t>
      </w:r>
    </w:p>
    <w:p>
      <w:pPr>
        <w:pStyle w:val="ListBullet"/>
      </w:pPr>
      <w:r>
        <w:rPr>
          <w:b/>
        </w:rPr>
        <w:t>Stock mínimo de reabastecimiento:</w:t>
      </w:r>
      <w:r>
        <w:t xml:space="preserve"> </w:t>
      </w:r>
      <w:r>
        <w:rPr>
          <w:rFonts w:ascii="Consolas" w:hAnsi="Consolas"/>
          <w:b/>
        </w:rPr>
        <w:t>producto.stock_minimo = 5</w:t>
      </w:r>
      <w:r>
        <w:t xml:space="preserve"> por defecto.</w:t>
      </w:r>
    </w:p>
    <w:p>
      <w:r>
        <w:t xml:space="preserve">2. </w:t>
      </w:r>
      <w:r>
        <w:rPr>
          <w:b/>
        </w:rPr>
        <w:t>Costo de delivery:</w:t>
      </w:r>
      <w:r>
        <w:t xml:space="preserve"> S/ 5.00 para Delivery dentro de Chiclayo; el recojo en tienda no lo paga.</w:t>
      </w:r>
    </w:p>
    <w:p>
      <w:r>
        <w:t xml:space="preserve">3. </w:t>
      </w:r>
      <w:r>
        <w:rPr>
          <w:b/>
        </w:rPr>
        <w:t>IGV:</w:t>
      </w:r>
      <w:r>
        <w:t xml:space="preserve"> 18% aplicado en el comprobante (subtotal + IGV = total).</w:t>
      </w:r>
    </w:p>
    <w:p>
      <w:r>
        <w:t xml:space="preserve">4. </w:t>
      </w:r>
      <w:r>
        <w:rPr>
          <w:b/>
        </w:rPr>
        <w:t>Numeración:</w:t>
      </w:r>
      <w:r>
        <w:t xml:space="preserve"> serie B001 con número correlativo por boleta.</w:t>
      </w:r>
    </w:p>
    <w:p>
      <w:r>
        <w:t xml:space="preserve">5. </w:t>
      </w:r>
      <w:r>
        <w:rPr>
          <w:b/>
        </w:rPr>
        <w:t>Un pedido activo de carrito por usuario</w:t>
      </w:r>
      <w:r>
        <w:t xml:space="preserve"> (carrito ACTIVE reutilizado).</w:t>
      </w:r>
    </w:p>
    <w:p>
      <w:r>
        <w:t xml:space="preserve">6. </w:t>
      </w:r>
      <w:r>
        <w:rPr>
          <w:b/>
        </w:rPr>
        <w:t>Precio snapshot</w:t>
      </w:r>
      <w:r>
        <w:t xml:space="preserve"> en </w:t>
      </w:r>
      <w:r>
        <w:rPr>
          <w:rFonts w:ascii="Consolas" w:hAnsi="Consolas"/>
          <w:b/>
        </w:rPr>
        <w:t>detalle_pedido</w:t>
      </w:r>
      <w:r>
        <w:t>: el precio final no cambia aunque el catálogo cambie después.</w:t>
      </w:r>
    </w:p>
    <w:p>
      <w:r>
        <w:t xml:space="preserve">7. </w:t>
      </w:r>
      <w:r>
        <w:rPr>
          <w:b/>
        </w:rPr>
        <w:t>Repartidor:</w:t>
      </w:r>
      <w:r>
        <w:t xml:space="preserve"> solo un delivery "En camino" por vez; rechazos visible al pool con motivo.</w:t>
      </w:r>
    </w:p>
    <w:p>
      <w:r>
        <w:t xml:space="preserve">8. </w:t>
      </w:r>
      <w:r>
        <w:rPr>
          <w:b/>
        </w:rPr>
        <w:t>Cancelación restaura stock</w:t>
      </w:r>
      <w:r>
        <w:t xml:space="preserve"> y deja registro en el historial de movimientos.</w:t>
      </w:r>
    </w:p>
    <w:p>
      <w:r>
        <w:t xml:space="preserve">9. </w:t>
      </w:r>
      <w:r>
        <w:rPr>
          <w:b/>
        </w:rPr>
        <w:t>Ventas del día/informes</w:t>
      </w:r>
      <w:r>
        <w:t xml:space="preserve"> excluyen pedidos cancelados.</w:t>
      </w:r>
    </w:p>
    <w:p>
      <w:r>
        <w:t xml:space="preserve">10. </w:t>
      </w:r>
      <w:r>
        <w:rPr>
          <w:b/>
        </w:rPr>
        <w:t>Borrado lógico</w:t>
      </w:r>
      <w:r>
        <w:t xml:space="preserve"> (estado 0/1) para productos, usuarios y repartidores.</w:t>
      </w:r>
    </w:p>
    <w:p>
      <w:r>
        <w:t>*Fin del documento de funcionalidades.*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